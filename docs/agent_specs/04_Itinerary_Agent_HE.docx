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42"/>
        </w:rPr>
        <w:t>מפרט סוכן המסלול</w:t>
      </w:r>
    </w:p>
    <w:p>
      <w:pPr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22"/>
        </w:rPr>
        <w:t>עודכן ב־27.10.2026. תפקיד פעיל ב־C בשם itinerary. אחראי: דניאל. ההיקף המחייב מפורט בדף הצוות.</w:t>
      </w:r>
    </w:p>
    <w:p>
      <w:pPr>
        <w:pStyle w:val="Heading1"/>
        <w:keepNext/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28"/>
        </w:rPr>
        <w:t>אחריות והצדקה</w:t>
      </w:r>
    </w:p>
    <w:p>
      <w:pPr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22"/>
        </w:rPr>
        <w:t>משבץ מקומות לימים ולשעות לפי נסיעות, קצב ומזג אוויר כדי לרכז את בדיקת האפשרות לבצע את התוכנית. אינו מחפש מקומות חדשים ואינו מחליף חבילה.</w:t>
      </w:r>
    </w:p>
    <w:p>
      <w:pPr>
        <w:pStyle w:val="Heading1"/>
        <w:keepNext/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28"/>
        </w:rPr>
        <w:t>הקלט המועבר כיום</w:t>
      </w:r>
    </w:p>
    <w:p>
      <w:pPr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22"/>
        </w:rPr>
        <w:t>pace, travel_mode, lodging_ref, day_windows, weather, places ו־interests. רשומות places מועשרות מהיומן ב־place_id, name, category, tags, indoor, minutes ו־opening_hours. מתווספים RULES_TEXT ומשוב אם קיים. אין reviewer בסוף הזרימה. לא כל TripRequest מועבר כיום במפורש למשימה; אכיפת שדות נוספים דורשת בדיקה נפרדת.</w:t>
      </w:r>
    </w:p>
    <w:p>
      <w:pPr>
        <w:pStyle w:val="Heading1"/>
        <w:keepNext/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28"/>
        </w:rPr>
        <w:t>הכלים המורשים</w:t>
      </w:r>
    </w:p>
    <w:p>
      <w:pPr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22"/>
        </w:rPr>
        <w:t>• get_travel_time(pairs, mode='transit') כאשר pairs הוא רשימת זוגות מזהים</w:t>
      </w:r>
    </w:p>
    <w:p>
      <w:pPr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22"/>
        </w:rPr>
        <w:t>• check_day_load(day_items, pace, edge_day=False)</w:t>
      </w:r>
    </w:p>
    <w:p>
      <w:pPr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22"/>
        </w:rPr>
        <w:t>הכלים מחושבים בקוד. זמני הנסיעה הם אומדן גיאוגרפי, ואין להציגם כניווט חי. check_day_load מחשב מגבלות; final_checks בודק את התוכנית לאחר החזרת הסוכן.</w:t>
      </w:r>
    </w:p>
    <w:p>
      <w:pPr>
        <w:pStyle w:val="Heading1"/>
        <w:keepNext/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28"/>
        </w:rPr>
        <w:t>בדיקות וניתוב</w:t>
      </w:r>
    </w:p>
    <w:p>
      <w:pPr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22"/>
        </w:rPr>
        <w:t>כשל day_load, travel או weather_rule חוזר למסלול. HOTEL_TOO_FAR מחזיר למנהל הטיול. כשל כיסוי עשוי להחזיר קודם ל־places פעם אחת. תוצאה שאינה עוברת בדיקות אינה מאושרת רק משום שהסוכן מסביר אותה. מקום שלא שובץ נרשם ב־dropped עם סיבה.</w:t>
      </w:r>
    </w:p>
    <w:p>
      <w:pPr>
        <w:pStyle w:val="Heading1"/>
        <w:keepNext/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28"/>
        </w:rPr>
        <w:t>מגבלות ומצב אימות</w:t>
      </w:r>
    </w:p>
    <w:p>
      <w:pPr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22"/>
        </w:rPr>
        <w:t>max_iter=5 ועד 75 שניות להפעלה, בכפוף לזמן שנותר. config.py קובע relaxed עד שתי פעילויות, שש שעות ושישים דקות נסיעה; normal שלוש פעילויות, שמונה שעות ותשעים דקות; packed חמש פעילויות, עשר שעות ומאה ועשרים דקות. הארוחות אינן נספרות כפעילויות אך נכללות בשעות. ביום הגעה או עזיבה לכל היותר פעילות אחת; עד שתי ארוחות ביום. תחילת יום הגעה לאחר נחיתה ועוד 90 דקות וסיום יום עזיבה לפני המראה פחות 180 דקות. קיום השדות וההנחיות אינו הוכחת הרצה מול מודל אמיתי.</w:t>
      </w:r>
    </w:p>
    <w:p>
      <w:pPr>
        <w:pStyle w:val="Heading1"/>
        <w:keepNext/>
        <w:pageBreakBefore/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28"/>
        </w:rPr>
        <w:t>הפלט הקיים</w:t>
      </w:r>
    </w:p>
    <w:p>
      <w:pPr>
        <w:widowControl/>
        <w:bidi w:val="1"/>
        <w:spacing w:after="60" w:line="259" w:lineRule="auto"/>
        <w:jc w:val="start"/>
      </w:pPr>
      <w:r>
        <w:rPr>
          <w:rFonts w:ascii="Arial" w:hAnsi="Arial" w:cs="Arial"/>
          <w:color w:val="000000"/>
          <w:sz w:val="22"/>
        </w:rPr>
        <w:t>הקטע הבא מועתק מ־models.py. המסלול נשמר ב־days[].items; אין מבנה activities חדש. start ו־end הם מחרוזות HH:MM בשעה המקומית.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>class Item(BaseModel):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place_id: str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name: str = ""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kind: Literal["activity", "meal"] = "activity"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start: str            # HH:MM local city time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end: str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mode: Literal["walk", "transit", "drive"]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travel_min: int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travel_call_id: str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from_id: str = ""     # previous location (stay ref or place_id); used by the travel check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weather_note: Optional[str] = None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>class DayPlan(BaseModel):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date: str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items: list[Item] = Field(default_factory=list)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flags: list[str] = Field(default_factory=list)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window: Optional[tuple[str, str]] = None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>class Dropped(BaseModel):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place_id: str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reason: str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>class ItineraryPlan(BaseModel):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status: Literal["OK", "CANNOT_SCHEDULE"] = "OK"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days: list[DayPlan] = Field(default_factory=list)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dropped: list[Dropped] = Field(default_factory=list)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cannot_reason: Optional[Literal["DAY_LOAD", "TRAVEL_TIME", "WEATHER", "HOTEL_TOO_FAR"]] = None</w:t>
      </w:r>
    </w:p>
    <w:p>
      <w:pPr>
        <w:widowControl/>
        <w:bidi w:val="0"/>
        <w:spacing w:after="0" w:line="240" w:lineRule="auto"/>
        <w:jc w:val="left"/>
      </w:pPr>
      <w:r>
        <w:rPr>
          <w:rFonts w:ascii="DejaVu Sans Mono" w:hAnsi="DejaVu Sans Mono" w:cs="DejaVu Sans Mono"/>
          <w:color w:val="000000"/>
          <w:sz w:val="17"/>
        </w:rPr>
        <w:t xml:space="preserve">    explanation: str = ""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מומחה מסלול</dc:title>
  <dc:subject>מפרט פיתוח, נתונים ובדיקות לסוכן במערכת השוואת טיולים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
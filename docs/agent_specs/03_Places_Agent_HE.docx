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0" w:after="60"/>
        <w:jc w:val="right"/>
      </w:pPr>
      <w:r>
        <w:rPr>
          <w:rFonts w:ascii="Aptos" w:hAnsi="Aptos" w:eastAsia="Aptos"/>
          <w:b/>
          <w:color w:val="147D83"/>
          <w:sz w:val="18"/>
        </w:rPr>
        <w:t>מפרט פיתוח  |  מערכת C</w:t>
      </w:r>
    </w:p>
    <w:p>
      <w:pPr>
        <w:pStyle w:val="Title"/>
        <w:bidi/>
        <w:spacing w:after="120"/>
        <w:jc w:val="right"/>
      </w:pPr>
      <w:r>
        <w:rPr>
          <w:rFonts w:ascii="Aptos" w:hAnsi="Aptos" w:eastAsia="Aptos"/>
          <w:b/>
          <w:color w:val="17324D"/>
          <w:sz w:val="54"/>
        </w:rPr>
        <w:t>מומחה אטרקציות ומסעדות</w:t>
      </w:r>
    </w:p>
    <w:p>
      <w:pPr>
        <w:bidi/>
        <w:jc w:val="right"/>
      </w:pPr>
      <w:r>
        <w:rPr>
          <w:rFonts w:ascii="Aptos" w:hAnsi="Aptos" w:eastAsia="Aptos"/>
          <w:b w:val="0"/>
          <w:color w:val="566575"/>
          <w:sz w:val="24"/>
        </w:rPr>
        <w:t>בניית רשימה קצרה מותאמת עם נתונים שניתנים למעקב</w:t>
      </w:r>
    </w:p>
    <w:p>
      <w:pPr>
        <w:bidi/>
        <w:spacing w:before="180"/>
        <w:jc w:val="right"/>
      </w:pPr>
      <w:r>
        <w:rPr>
          <w:rFonts w:ascii="Aptos" w:hAnsi="Aptos" w:eastAsia="Aptos"/>
          <w:b/>
          <w:color w:val="147D83"/>
          <w:sz w:val="18"/>
        </w:rPr>
        <w:t>סטטוס מימוש: קיים כ־places; ההעשרה למסעדות והבהרת חוזה נדרשות לפי המפרט</w:t>
      </w: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מטרת המפרט והחלטת התכנון</w:t>
      </w:r>
    </w:p>
    <w:p>
      <w:pPr>
        <w:bidi/>
        <w:jc w:val="right"/>
      </w:pPr>
      <w:r>
        <w:rPr>
          <w:rFonts w:ascii="Aptos" w:hAnsi="Aptos" w:eastAsia="Aptos"/>
          <w:b w:val="0"/>
          <w:color w:val="263746"/>
          <w:sz w:val="20"/>
        </w:rPr>
        <w:t>המומחה מחפש ומדרג מקומות בהתאם לבקשה, למיקום הלינה ולהעדפות. הוא מספק למומחה המסלול רשימה קצרה בעלת מזהים, מאפיינים ומקורות, בלי לטעון לפרטים שלא התקבלו מהכלים.</w:t>
      </w: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אחריות וגבולות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חיפוש אטרקציות ומסעדות, הסרת כפילויות, התאמה ל־interests ולהעדפות חופשיות.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כיבוד avoid והצגת סיבת בחירה או החרגה.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העברת מיקום הלינה כדי לאפשר תכנון מרחקים; אין לתזמן פעילות ליום/שעה.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אין לבצע הזמנות או להמציא שעות, מחירים, נגישות או פתיחה.</w:t>
      </w: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מיקום בזרימת העבודה</w:t>
      </w:r>
    </w:p>
    <w:p>
      <w:pPr>
        <w:bidi/>
        <w:jc w:val="right"/>
      </w:pPr>
      <w:r>
        <w:rPr>
          <w:rFonts w:ascii="Aptos" w:hAnsi="Aptos" w:eastAsia="Aptos"/>
          <w:b w:val="0"/>
          <w:color w:val="263746"/>
          <w:sz w:val="20"/>
        </w:rPr>
        <w:t>ב־C: trip_manager בוחר לינה ומיקום → places מחפש סביב המיקום → itinerary מתזמן את PlaceShortlist. הרצף מכוון ותלוי במיקום הלינה.</w:t>
      </w: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חוזה קלט ברמת השדות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שדה</w:t>
            </w:r>
          </w:p>
        </w:tc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טיפוס / נוכחות</w:t>
            </w:r>
          </w:p>
        </w:tc>
        <w:tc>
          <w:tcPr>
            <w:tcW w:type="dxa" w:w="58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הגדרה וכללי שימוש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city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str, חובה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עיר היעד.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interests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list[str], רשות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תחומי עניין מפורשים.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avoid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list[str], רשות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קטגוריות/מאפיינים שיש להימנע מהם.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free_text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str, רשות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העדפות בשפה חופשית שלא בהכרח ניתנות לנרמול מלא.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pace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enum, רשות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קצב רצוי שישפיע על מספר/סוג הצעות.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days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int, חובה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מספר ימי טיול.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rain_days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list[date/int], רשות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ימים גשומים לשם העדפת מקומות מקורים.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lodging.ref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str, חובה אחרי package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מזהה הלינה שנבחרה.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lodging.lat/lon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float, רשות קריטית למרחק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קואורדינטות הלינה ממקור החבילה.</w:t>
            </w:r>
          </w:p>
        </w:tc>
      </w:tr>
    </w:tbl>
    <w:p>
      <w:pPr>
        <w:spacing w:after="20"/>
      </w:pP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חוזה פלט ברמת השדות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שדה</w:t>
            </w:r>
          </w:p>
        </w:tc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טיפוס / נוכחות</w:t>
            </w:r>
          </w:p>
        </w:tc>
        <w:tc>
          <w:tcPr>
            <w:tcW w:type="dxa" w:w="58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הגדרה וכללי שימוש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places[].place_id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str, חובה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מזהה מקור יציב, המשמש downstream.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places[].name/category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str, חובה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שם וקטגוריה כפי שהתקבלו.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places[].tags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list[str], רשות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תגיות נתמכות במקור.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places[].indoor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bool/unknown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סמן מקורה רק אם ידוע.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places[].minutes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int/unknown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משך ביקור משוער ממקור או heuristic מזוהה.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places[].opening_hours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object/unknown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שעות פתיחה אם המקור החזיר; אחרת unknown.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places[].distance_from_lodging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number/unit/unknown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מרחק/זמן רק אם חושב או חזר מכלי.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places[].source/call_id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EvidenceRef, חובה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מקור, כלי ומזהה קריאה.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places[].fit_reason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str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קישור להעדפה/דרישה רלוונטית.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coverage/limitations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list[str]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מה חיפשנו, מה לא נמצא ומה נשאר לא ידוע.</w:t>
            </w:r>
          </w:p>
        </w:tc>
      </w:tr>
    </w:tbl>
    <w:p>
      <w:pPr>
        <w:spacing w:after="20"/>
      </w:pP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כלים והרשאות נתונים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כלי / מקור</w:t>
            </w:r>
          </w:p>
        </w:tc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פעולה</w:t>
            </w:r>
          </w:p>
        </w:tc>
        <w:tc>
          <w:tcPr>
            <w:tcW w:type="dxa" w:w="58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נתונים נקראים או נכתבים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search_places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קריאה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city, query/interests, avoid, radius/coords; קורא מאגר מקומות.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get_place_details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קריאה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place_id; קורא פרטים נוספים ושעות אם קיימים.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מאגר מקומות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קריאה בלבד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רשומות מקומות; אין כתיבה למאגר.</w:t>
            </w:r>
          </w:p>
        </w:tc>
      </w:tr>
    </w:tbl>
    <w:p>
      <w:pPr>
        <w:spacing w:after="20"/>
      </w:pP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חיבור למימוש הקיים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קובץ / רכיב</w:t>
            </w:r>
          </w:p>
        </w:tc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מה לשנות או לבדוק</w:t>
            </w:r>
          </w:p>
        </w:tc>
        <w:tc>
          <w:tcPr>
            <w:tcW w:type="dxa" w:w="58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תוצר נדרש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systems/multi_agent.py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לשמר allowlist places וגבולות max_iter=4/max_exec=60s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PlaceShortlist יוצא אחרי package.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systems/agent_common.py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לבדוק בניית request_context והעברת lodging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lat/lon/ref מגיעים מחבילת הלינה.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systems/crew_tools.py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לבדוק schemas והרשאות לכלים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ToolLog לכל חיפוש ופרטי מקום.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models.py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PlaceShortlist ורשומות מקום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שדות unknowns/evidence מפורשים.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itinerary consumer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לתאם שמות שדות place_id, minutes, opening_hours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אין המרה מאבדת נתונים.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tests/test_agents_wiring.py / test_tools.py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להוסיף fixtures לתוצאות מקומות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בדיקת schema וזרימה רציפה.</w:t>
            </w:r>
          </w:p>
        </w:tc>
      </w:tr>
    </w:tbl>
    <w:p>
      <w:pPr>
        <w:spacing w:after="20"/>
      </w:pP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כללי איכות, מקורות ונתונים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לא לשכפל אותו מקום לפי וריאציות שם; להשתמש ב־place_id.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כל עובדה תלוית זמן (שעות/מחיר/זמינות) מסומנת מקור ותאריך או unknown.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אין להניח שכל עניין חופשי חייב להפוך לתגית; לשמר את הטקסט ואת נימוק ההתאמה.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תוצאות מותאמות לימים גשומים רק כש־indoor ידוע; unknown אינו שקול ל־indoor.</w:t>
      </w: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כשל, retry וגבולות ריצה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אם lodging coordinates חסרים, להמשיך בחיפוש עירוני בלי לטעון למרחק מלינה ולדווח limitation.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אם אין מקומות, להחזיר shortlist ריק עם סיבת חיפוש/coverage ולא להמציא תוצאה.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אם details לא זמינים, להשאיר שדות unknown ולא לקרוס.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Tool timeout/שגיאת provider נרשמים ב־ToolLog ונשארים גלויים.</w:t>
      </w: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בדיקות קבלה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תרחיש</w:t>
            </w:r>
          </w:p>
        </w:tc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תוצאה צפויה</w:t>
            </w:r>
          </w:p>
        </w:tc>
        <w:tc>
          <w:tcPr>
            <w:tcW w:type="dxa" w:w="58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ראיית הצלחה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תוצאות כפולות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רשומה יחידה לכל place_id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אין כפילויות בפלט.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avoid תואם לתוצאה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התוצאה מוסרת או מסומנת מוחרגת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אין מקום אסור ב־shortlist הסופי.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בקשה חופשית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ההתאמה מוסברת ולא נעלמת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fit_reason מצטט/מפרש את העדפת המשתמש.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גשם והעדפת indoor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רק תוצאה indoor ידועה מקבלת עדיפות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indoor=unknown נשאר לא ידוע.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שעות פתיחה חסרות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השדה unknown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אין קביעה שהמקום פתוח.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קואורדינטות לינה חסרות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חיפוש עירוני ומגבלה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distance לא מומצא.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תוצאות ריקות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shortlist ריק עם coverage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המערכת אינה ממציאה places.</w:t>
            </w:r>
          </w:p>
        </w:tc>
      </w:tr>
    </w:tbl>
    <w:p>
      <w:pPr>
        <w:spacing w:after="20"/>
      </w:pP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הגדרת Done למפתח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חוזה PlaceShortlist מוסכם עם מפתח itinerary ומכיל evidence לכל רשומה.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בדיקות כיסוי, avoid, duplicates, unknowns, lodging חסר ו־tool failure.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בדיקת רצף package→places→itinerary ו־ToolLog.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עדכון schema מתואם מול כל הצרכנים.</w:t>
      </w:r>
    </w:p>
    <w:sectPr w:rsidR="00FC693F" w:rsidRPr="0006063C" w:rsidSect="00034616"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Aptos" w:hAnsi="Aptos" w:eastAsia="Aptos"/>
        <w:b w:val="0"/>
        <w:color w:val="566575"/>
        <w:sz w:val="16"/>
      </w:rPr>
      <w:t>Travel Comparison Studio  |  מפרט פיתוח לסוכן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מומחה אטרקציות ומסעדות</dc:title>
  <dc:subject>מפרט פיתוח, נתונים ובדיקות לסוכן במערכת השוואת טיולים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